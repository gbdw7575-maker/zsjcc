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rFonts w:ascii="黑体" w:hAnsi="黑体" w:eastAsia="黑体"/>
          <w:b/>
          <w:color w:val="9333EA"/>
          <w:sz w:val="72"/>
        </w:rPr>
        <w:t>掌上金铲铲</w:t>
      </w:r>
    </w:p>
    <w:p>
      <w:pPr>
        <w:jc w:val="center"/>
      </w:pPr>
      <w:r>
        <w:rPr>
          <w:rFonts w:ascii="黑体" w:hAnsi="黑体" w:eastAsia="黑体"/>
          <w:color w:val="94A3B8"/>
          <w:sz w:val="44"/>
        </w:rPr>
        <w:t>云顶之弈 AI 智能辅助平台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系统功能说明文档</w:t>
      </w:r>
    </w:p>
    <w:p>
      <w:r>
        <w:br/>
        <w:br/>
      </w:r>
    </w:p>
    <w:p>
      <w:pPr>
        <w:jc w:val="center"/>
      </w:pPr>
      <w:r>
        <w:rPr>
          <w:color w:val="64748B"/>
          <w:sz w:val="24"/>
        </w:rPr>
        <w:t>版本：v1.0.0</w:t>
        <w:br/>
      </w:r>
      <w:r>
        <w:rPr>
          <w:color w:val="64748B"/>
          <w:sz w:val="24"/>
        </w:rPr>
        <w:t>赛季：S8 怪兽入侵</w:t>
        <w:br/>
      </w:r>
      <w:r>
        <w:rPr>
          <w:color w:val="64748B"/>
          <w:sz w:val="24"/>
        </w:rPr>
        <w:t>技术栈：Vue 3 + Express + MongoDB + 通义千问 AI</w:t>
        <w:br/>
      </w:r>
      <w:r>
        <w:rPr>
          <w:color w:val="64748B"/>
          <w:sz w:val="24"/>
        </w:rPr>
        <w:t>日期：2026年6月</w:t>
        <w:br/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一、系统概述</w:t>
      </w:r>
    </w:p>
    <w:p>
      <w:pPr>
        <w:spacing w:after="40"/>
      </w:pPr>
      <w:r>
        <w:t>二、技术架构总览</w:t>
      </w:r>
    </w:p>
    <w:p>
      <w:pPr>
        <w:spacing w:after="40"/>
      </w:pPr>
      <w:r>
        <w:t>三、前端功能模块详解</w:t>
      </w:r>
    </w:p>
    <w:p>
      <w:pPr>
        <w:spacing w:after="40"/>
      </w:pPr>
      <w:r>
        <w:t xml:space="preserve">  3.1 用户认证模块</w:t>
      </w:r>
    </w:p>
    <w:p>
      <w:pPr>
        <w:spacing w:after="40"/>
      </w:pPr>
      <w:r>
        <w:t xml:space="preserve">  3.2 首页导航</w:t>
      </w:r>
    </w:p>
    <w:p>
      <w:pPr>
        <w:spacing w:after="40"/>
      </w:pPr>
      <w:r>
        <w:t xml:space="preserve">  3.3 阵容模拟器</w:t>
      </w:r>
    </w:p>
    <w:p>
      <w:pPr>
        <w:spacing w:after="40"/>
      </w:pPr>
      <w:r>
        <w:t xml:space="preserve">  3.4 装备合成系统</w:t>
      </w:r>
    </w:p>
    <w:p>
      <w:pPr>
        <w:spacing w:after="40"/>
      </w:pPr>
      <w:r>
        <w:t xml:space="preserve">  3.5 卡池概率追踪</w:t>
      </w:r>
    </w:p>
    <w:p>
      <w:pPr>
        <w:spacing w:after="40"/>
      </w:pPr>
      <w:r>
        <w:t xml:space="preserve">  3.6 经济运营计算器</w:t>
      </w:r>
    </w:p>
    <w:p>
      <w:pPr>
        <w:spacing w:after="40"/>
      </w:pPr>
      <w:r>
        <w:t xml:space="preserve">  3.7 羁绊大全</w:t>
      </w:r>
    </w:p>
    <w:p>
      <w:pPr>
        <w:spacing w:after="40"/>
      </w:pPr>
      <w:r>
        <w:t xml:space="preserve">  3.8 海克斯强化符文</w:t>
      </w:r>
    </w:p>
    <w:p>
      <w:pPr>
        <w:spacing w:after="40"/>
      </w:pPr>
      <w:r>
        <w:t xml:space="preserve">  3.9 版本大数据看板</w:t>
      </w:r>
    </w:p>
    <w:p>
      <w:pPr>
        <w:spacing w:after="40"/>
      </w:pPr>
      <w:r>
        <w:t xml:space="preserve">  3.10 AI实时指导</w:t>
      </w:r>
    </w:p>
    <w:p>
      <w:pPr>
        <w:spacing w:after="40"/>
      </w:pPr>
      <w:r>
        <w:t xml:space="preserve">  3.11 玩家社区论坛</w:t>
      </w:r>
    </w:p>
    <w:p>
      <w:pPr>
        <w:spacing w:after="40"/>
      </w:pPr>
      <w:r>
        <w:t xml:space="preserve">  3.12 社交中心</w:t>
      </w:r>
    </w:p>
    <w:p>
      <w:pPr>
        <w:spacing w:after="40"/>
      </w:pPr>
      <w:r>
        <w:t xml:space="preserve">  3.13 个人中心与战绩</w:t>
      </w:r>
    </w:p>
    <w:p>
      <w:pPr>
        <w:spacing w:after="40"/>
      </w:pPr>
      <w:r>
        <w:t xml:space="preserve">  3.14 意见反馈</w:t>
      </w:r>
    </w:p>
    <w:p>
      <w:pPr>
        <w:spacing w:after="40"/>
      </w:pPr>
      <w:r>
        <w:t xml:space="preserve">  3.15 管理后台</w:t>
      </w:r>
    </w:p>
    <w:p>
      <w:pPr>
        <w:spacing w:after="40"/>
      </w:pPr>
      <w:r>
        <w:t>四、后端API接口清单</w:t>
      </w:r>
    </w:p>
    <w:p>
      <w:pPr>
        <w:spacing w:after="40"/>
      </w:pPr>
      <w:r>
        <w:t>五、数据模型设计</w:t>
      </w:r>
    </w:p>
    <w:p>
      <w:pPr>
        <w:spacing w:after="40"/>
      </w:pPr>
      <w:r>
        <w:t>六、游戏数据系统</w:t>
      </w:r>
    </w:p>
    <w:p>
      <w:pPr>
        <w:spacing w:after="40"/>
      </w:pPr>
      <w:r>
        <w:t>七、AI辅助功能详解</w:t>
      </w:r>
    </w:p>
    <w:p>
      <w:pPr>
        <w:spacing w:after="40"/>
      </w:pPr>
      <w:r>
        <w:t>八、部署与运行说明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项目简介</w:t>
      </w:r>
    </w:p>
    <w:p>
      <w:r>
        <w:t>"掌上金铲铲"是一款面向金铲铲之战（TFT云顶之弈）S8"怪兽入侵"赛季的AI智能辅助平台。系统集成了阵容模拟搭建、装备合成查询、卡池概率实时计算、经济运营规划、羁绊与海克斯数据查询、版本大数据分析、AI实时对战指导、社区论坛交流、社交互相关注私信、战绩记录管理、游戏账号绑定及意见反馈等十余项核心功能，为玩家提供从备战到对局全程的智能化辅助服务。</w:t>
      </w:r>
    </w:p>
    <w:p>
      <w:pPr>
        <w:pStyle w:val="Heading2"/>
      </w:pPr>
      <w:r>
        <w:t>1.2 适用场景</w:t>
      </w:r>
    </w:p>
    <w:p>
      <w:r>
        <w:t>本系统适用于以下场景：</w:t>
      </w:r>
    </w:p>
    <w:p>
      <w:pPr>
        <w:pStyle w:val="ListBullet"/>
      </w:pPr>
      <w:r>
        <w:t>阵容研究：模拟搭建9人口阵容，查看羁绊组合效果</w:t>
      </w:r>
    </w:p>
    <w:p>
      <w:pPr>
        <w:pStyle w:val="ListBullet"/>
      </w:pPr>
      <w:r>
        <w:t>装备决策：查询装备合成路径和属性，优化出装策略</w:t>
      </w:r>
    </w:p>
    <w:p>
      <w:pPr>
        <w:pStyle w:val="ListBullet"/>
      </w:pPr>
      <w:r>
        <w:t>概率计算：实时追踪卡池剩余，计算D牌成功概率</w:t>
      </w:r>
    </w:p>
    <w:p>
      <w:pPr>
        <w:pStyle w:val="ListBullet"/>
      </w:pPr>
      <w:r>
        <w:t>经济规划：计算利息收益，规划升级节奏和金币分配</w:t>
      </w:r>
    </w:p>
    <w:p>
      <w:pPr>
        <w:pStyle w:val="ListBullet"/>
      </w:pPr>
      <w:r>
        <w:t>版本学习：查看当前版本T0/T1阵容强度排行和运营思路</w:t>
      </w:r>
    </w:p>
    <w:p>
      <w:pPr>
        <w:pStyle w:val="ListBullet"/>
      </w:pPr>
      <w:r>
        <w:t>实时辅助：对战时通过AI视觉分析获取实时决策建议</w:t>
      </w:r>
    </w:p>
    <w:p>
      <w:pPr>
        <w:pStyle w:val="ListBullet"/>
      </w:pPr>
      <w:r>
        <w:t>社区交流：发帖分享攻略、阵容，与其他玩家交流</w:t>
      </w:r>
    </w:p>
    <w:p>
      <w:pPr>
        <w:pStyle w:val="ListBullet"/>
      </w:pPr>
      <w:r>
        <w:t>战绩追踪：记录和分析个人对局数据，提升竞技水平</w:t>
      </w:r>
    </w:p>
    <w:p>
      <w:pPr>
        <w:pStyle w:val="Heading2"/>
      </w:pPr>
      <w:r>
        <w:t>1.3 核心特色</w:t>
      </w:r>
    </w:p>
    <w:p>
      <w:pPr>
        <w:pStyle w:val="ListBullet"/>
      </w:pPr>
      <w:r>
        <w:t>多厂商AI视觉分析：支持通义千问、智谱AI、OpenAI等多种大模型，自动识别游戏画面并给出实时建议</w:t>
      </w:r>
    </w:p>
    <w:p>
      <w:pPr>
        <w:pStyle w:val="ListBullet"/>
      </w:pPr>
      <w:r>
        <w:t>完整的S8赛季数据：内置59个英雄、27种羁绊、45件装备、80+海克斯强化的完整数据库</w:t>
      </w:r>
    </w:p>
    <w:p>
      <w:pPr>
        <w:pStyle w:val="ListBullet"/>
      </w:pPr>
      <w:r>
        <w:t>概率数学引擎：基于二项分布和超几何分布的真实卡池概率计算</w:t>
      </w:r>
    </w:p>
    <w:p>
      <w:pPr>
        <w:pStyle w:val="ListBullet"/>
      </w:pPr>
      <w:r>
        <w:t>Socket.IO实时通信：私信消息即时送达，在线状态检测</w:t>
      </w:r>
    </w:p>
    <w:p>
      <w:pPr>
        <w:pStyle w:val="ListBullet"/>
      </w:pPr>
      <w:r>
        <w:t>内容审核机制：帖子发布需管理员审核，保障社区内容质量</w:t>
      </w:r>
    </w:p>
    <w:p>
      <w:pPr>
        <w:pStyle w:val="ListBullet"/>
      </w:pPr>
      <w:r>
        <w:t>丰富的教学资源：52个教学视频，覆盖阵容教学、运营入门、进阶技巧等7大分类</w:t>
      </w:r>
    </w:p>
    <w:p>
      <w:r>
        <w:br w:type="page"/>
      </w:r>
    </w:p>
    <w:p>
      <w:pPr>
        <w:pStyle w:val="Heading1"/>
      </w:pPr>
      <w:r>
        <w:t>二、技术架构总览</w:t>
      </w:r>
    </w:p>
    <w:p>
      <w:pPr>
        <w:pStyle w:val="Heading2"/>
      </w:pPr>
      <w:r>
        <w:t>2.1 整体架构</w:t>
      </w:r>
    </w:p>
    <w:p>
      <w:r>
        <w:t>系统采用前后端分离的B/S架构，前端使用Vue 3单页应用，后端采用Express RESTful API + MongoDB数据库。前后端通过HTTP/HTTPS通信，实时消息通过Socket.IO WebSocket协议传输。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 + Composition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采用 &lt;script setup&gt; 语法，组件化开发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UI组件库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Element Plus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企业级Vue 3组件库，提供表单、表格、对话框等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CSS框架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实用优先的原子化CSS框架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3官方推荐的状态管理库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Router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支持路由守卫、懒加载、动态路由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HTTP客户端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封装统一请求拦截器和响应处理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实时通信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WebSocket双向通信，支持私信实时推送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Tesseract.js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本地OCR文字识别，支持中英文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Express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Node.js轻量级Web框架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MongoDB + Mongoose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NoSQL文档数据库，灵活的Schema设计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(JSON Web Token)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无状态token认证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文件上传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支持图片和视频文件上传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安全防护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Helmet + CORS + Rate Limiting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多层安全中间件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通义千问 / 智谱AI / 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多模态视觉模型分析游戏画面</w:t>
            </w:r>
          </w:p>
        </w:tc>
      </w:tr>
    </w:tbl>
    <w:p/>
    <w:p>
      <w:pPr>
        <w:pStyle w:val="Heading2"/>
      </w:pPr>
      <w:r>
        <w:t>2.2 项目目录结构</w:t>
      </w:r>
    </w:p>
    <w:p>
      <w:r>
        <w:t>tft-assistant/</w:t>
        <w:br/>
        <w:t>├── src/                          # 前端源码</w:t>
        <w:br/>
        <w:t>│   ├── views/                    # 21个页面组件</w:t>
        <w:br/>
        <w:t>│   ├── components/               # 公共组件</w:t>
        <w:br/>
        <w:t>│   ├── router/                   # 路由配置 (22条路由)</w:t>
        <w:br/>
        <w:t>│   ├── stores/                   # Pinia状态管理 (4个Store)</w:t>
        <w:br/>
        <w:t>│   ├── services/                 # 服务层 (7个服务模块)</w:t>
        <w:br/>
        <w:t>│   ├── data/                     # 游戏静态数据 (8个数据文件)</w:t>
        <w:br/>
        <w:t>│   ├── App.vue                   # 根组件</w:t>
        <w:br/>
        <w:t>│   ├── main.js                   # 应用入口</w:t>
        <w:br/>
        <w:t>│   └── style.css                 # 全局样式</w:t>
        <w:br/>
        <w:t>├── server/                       # 后端源码</w:t>
        <w:br/>
        <w:t>│   ├── controllers/              # 控制器 (11个)</w:t>
        <w:br/>
        <w:t>│   ├── models/                   # 数据模型 (11个)</w:t>
        <w:br/>
        <w:t>│   ├── routes/                   # 路由定义 (11个)</w:t>
        <w:br/>
        <w:t>│   ├── middleware/               # 中间件 (认证/验证/管理员)</w:t>
        <w:br/>
        <w:t>│   ├── config/                   # 配置 (数据库/文件上传)</w:t>
        <w:br/>
        <w:t>│   ├── services/                 # 服务 (LCU客户端连接)</w:t>
        <w:br/>
        <w:t>│   └── uploads/                  # 文件上传目录</w:t>
        <w:br/>
        <w:t>├── public/                       # 静态资源 (英雄/装备图标)</w:t>
        <w:br/>
        <w:t>├── package.json                  # 项目依赖配置</w:t>
        <w:br/>
        <w:t>├── vite.config.js               # Vite构建配置</w:t>
        <w:br/>
        <w:t>└── tailwind.config.js           # Tailwind配置</w:t>
        <w:br/>
      </w:r>
    </w:p>
    <w:p>
      <w:r>
        <w:br w:type="page"/>
      </w:r>
    </w:p>
    <w:p>
      <w:pPr>
        <w:pStyle w:val="Heading1"/>
      </w:pPr>
      <w:r>
        <w:t>三、前端功能模块详解</w:t>
      </w:r>
    </w:p>
    <w:p>
      <w:pPr>
        <w:pStyle w:val="Heading2"/>
      </w:pPr>
      <w:r>
        <w:t>3.1 用户认证模块</w:t>
      </w:r>
    </w:p>
    <w:p>
      <w:pPr>
        <w:pStyle w:val="Heading3"/>
      </w:pPr>
      <w:r>
        <w:t>3.1.1 登录页面（/login）</w:t>
      </w:r>
    </w:p>
    <w:p>
      <w:r>
        <w:t>提供玩家登录入口。页面采用暗紫渐变背景 + 星星/粒子/浮动物品动画效果，打造沉浸式游戏氛围。包含用户名和密码输入框，支持表单校验。登录成功后跳转首页，失败5次触发账号锁定（30分钟冷却），锁定期间显示剩余等待时间倒计时。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召唤师名称，用于登录标识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登录密码，最少6位字符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账号锁定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连续5次失败后锁定30分钟</w:t>
            </w:r>
          </w:p>
        </w:tc>
      </w:tr>
    </w:tbl>
    <w:p/>
    <w:p>
      <w:pPr>
        <w:pStyle w:val="Heading3"/>
      </w:pPr>
      <w:r>
        <w:t>3.1.2 注册页面（/register）</w:t>
      </w:r>
    </w:p>
    <w:p>
      <w:r>
        <w:t>提供新玩家注册功能。支持填写用户名、邮箱、密码、确认密码。用户可选择注册类型：普通玩家或内容创作者（创作者可发布阵容攻略）。注册成功后自动调用登录接口完成登录并跳转首页。密码一致性由自定义validator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召唤师名称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电子邮箱地址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登录密码（最少6位）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confirmPassword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确认密码（须与密码一致）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用户类型：player（玩家）/ creator（创作者）</w:t>
            </w:r>
          </w:p>
        </w:tc>
      </w:tr>
    </w:tbl>
    <w:p/>
    <w:p>
      <w:pPr>
        <w:pStyle w:val="Heading3"/>
      </w:pPr>
      <w:r>
        <w:t>3.1.3 认证机制</w:t>
      </w:r>
    </w:p>
    <w:p>
      <w:r>
        <w:t>系统使用JWT Token进行无状态认证。登录/注册成功后后端返回token，前端存储在localStorage中。Axios请求拦截器自动为每个请求添加Authorization: Bearer &lt;token&gt;请求头。Vue Router全局导航守卫检测token存在性，未登录用户访问需认证页面时自动跳转至登录页。token失效（401响应）时自动清除本地存储并跳转登录页，防止多个请求同时触发重复跳转。</w:t>
      </w:r>
    </w:p>
    <w:p>
      <w:pPr>
        <w:pStyle w:val="Heading2"/>
      </w:pPr>
      <w:r>
        <w:t>3.2 首页导航（/）</w:t>
      </w:r>
    </w:p>
    <w:p>
      <w:r>
        <w:t>首页作为功能门户，展示6大功能模块的卡片入口：阵容模拟器、装备合成、卡池概率、经济计算器、海克斯强化、羁绊大全。每个卡片含图标、标题和简要描述，hover时触发上浮动画。顶部显示系统公告列表（支持置顶和类型区分），右侧展示热门阵容推荐卡片。底部提供S8"怪兽入侵"赛季返场版本更新提示。</w:t>
      </w:r>
    </w:p>
    <w:p>
      <w:pPr>
        <w:pStyle w:val="Heading2"/>
      </w:pPr>
      <w:r>
        <w:t>3.3 阵容模拟器（/teamfight）</w:t>
      </w:r>
    </w:p>
    <w:p>
      <w:r>
        <w:t>阵容模拟器是系统的核心功能之一，提供拖拽式阵容搭建工具。左侧为棋子库（可按费用1-5费筛选、按羁绊筛选），展示英雄头像和名称。中间为9人口棋盘（4x7网格），模拟游戏中的实际棋盘布局。右侧为羁绊实时计算面板，显示当前阵容激活的所有羁绊及层数效果，以及已保存阵容列表。</w:t>
      </w:r>
    </w:p>
    <w:p>
      <w:pPr>
        <w:pStyle w:val="ListBullet"/>
      </w:pPr>
      <w:r>
        <w:t>核心交互功能：</w:t>
      </w:r>
    </w:p>
    <w:p>
      <w:pPr>
        <w:pStyle w:val="ListBullet"/>
      </w:pPr>
      <w:r>
        <w:t>点击添加：点击棋子库中的英雄，自动放置到棋盘第一个空位（最多9人口）</w:t>
      </w:r>
    </w:p>
    <w:p>
      <w:pPr>
        <w:pStyle w:val="ListBullet"/>
      </w:pPr>
      <w:r>
        <w:t>拖拽放置：从棋子库拖拽英雄到棋盘指定位置</w:t>
      </w:r>
    </w:p>
    <w:p>
      <w:pPr>
        <w:pStyle w:val="ListBullet"/>
      </w:pPr>
      <w:r>
        <w:t>棋盘内移动：在棋盘上拖拽英雄调整站位</w:t>
      </w:r>
    </w:p>
    <w:p>
      <w:pPr>
        <w:pStyle w:val="ListBullet"/>
      </w:pPr>
      <w:r>
        <w:t>羁绊实时计算：每次棋盘状态变化时自动重新计算所有羁绊组合及层数</w:t>
      </w:r>
    </w:p>
    <w:p>
      <w:pPr>
        <w:pStyle w:val="ListBullet"/>
      </w:pPr>
      <w:r>
        <w:t>阵容保存/加载：支持命名保存、一键加载、删除已保存阵容（数据存储在localStorage）</w:t>
      </w:r>
    </w:p>
    <w:p>
      <w:pPr>
        <w:pStyle w:val="ListBullet"/>
      </w:pPr>
      <w:r>
        <w:t>创作者发布：创作者用户可选择"发布为阵容攻略"，填写攻略内容后发布到社区</w:t>
      </w:r>
    </w:p>
    <w:p>
      <w:pPr>
        <w:pStyle w:val="Heading2"/>
      </w:pPr>
      <w:r>
        <w:t>3.4 装备合成系统（/equipment）</w:t>
      </w:r>
    </w:p>
    <w:p>
      <w:r>
        <w:t>完整展示S8赛季全部45件装备的详细数据。顶部支持按装备等级筛选（基础装备/合成装备/全部）。每张装备卡片显示图标、名称、属性加成效果。底部提供"合成公式速览"区域，直观展示任意两件基础装备组合成的成品装备及合成流程图。装备卡片按类型（攻击/防御/法术/攻速/功能）显示不同颜色边框和徽章标识。</w:t>
      </w:r>
    </w:p>
    <w:p>
      <w:pPr>
        <w:pStyle w:val="Heading2"/>
      </w:pPr>
      <w:r>
        <w:t>3.5 卡池概率追踪（/pool）</w:t>
      </w:r>
    </w:p>
    <w:p>
      <w:r>
        <w:t>卡池概率追踪器基于S8赛季真实的共享卡池机制，帮助玩家精准计算D牌概率。每个英雄卡片展示名称、费用和卡池剩余张数。玩家可分别标记"我持有"和"他人持有"的张数，系统实时扣除已持有数量后重新计算概率。</w:t>
      </w:r>
    </w:p>
    <w:p>
      <w:pPr>
        <w:pStyle w:val="ListBullet"/>
      </w:pPr>
      <w:r>
        <w:t>核心计算功能：</w:t>
      </w:r>
    </w:p>
    <w:p>
      <w:pPr>
        <w:pStyle w:val="ListBullet"/>
      </w:pPr>
      <w:r>
        <w:t>单格出现概率：指定等级下某个英雄单格出现的精确概率（基于超几何分布）</w:t>
      </w:r>
    </w:p>
    <w:p>
      <w:pPr>
        <w:pStyle w:val="ListBullet"/>
      </w:pPr>
      <w:r>
        <w:t>每次刷新出现概率：5格一起刷新时至少出现一张的概率（补事件法）</w:t>
      </w:r>
    </w:p>
    <w:p>
      <w:pPr>
        <w:pStyle w:val="ListBullet"/>
      </w:pPr>
      <w:r>
        <w:t>预算D牌分析：在指定金币预算下，D到N张目标英雄的累积概率</w:t>
      </w:r>
    </w:p>
    <w:p>
      <w:pPr>
        <w:pStyle w:val="ListBullet"/>
      </w:pPr>
      <w:r>
        <w:t>期望消耗计算：D到目标数量期望消耗的金币数、50%/80%置信区间次数（二分查找法）</w:t>
      </w:r>
    </w:p>
    <w:p>
      <w:pPr>
        <w:pStyle w:val="ListBullet"/>
      </w:pPr>
      <w:r>
        <w:t>概率曲线可视化：1-25次D牌的累积概率柱状图</w:t>
      </w:r>
    </w:p>
    <w:p>
      <w:r>
        <w:t>卡池参数：1费英雄每种29张、2费22张、3费18张、4费12张、5费10张。刷牌概率表覆盖Lv4-Lv9，数据源基于官方S8赛季数据。</w:t>
      </w:r>
    </w:p>
    <w:p>
      <w:pPr>
        <w:pStyle w:val="Heading2"/>
      </w:pPr>
      <w:r>
        <w:t>3.6 经济运营计算器（/economy）</w:t>
      </w:r>
    </w:p>
    <w:p>
      <w:r>
        <w:t>经济运营计算器模拟金铲铲S8的经济系统，帮助玩家规划金币使用。输入当前状态（金币、等级、经验值、连胜/连败场数）和目标等级后，系统实时计算：</w:t>
      </w:r>
    </w:p>
    <w:p>
      <w:pPr>
        <w:pStyle w:val="ListBullet"/>
      </w:pPr>
      <w:r>
        <w:t>利息收入：基于当前金币计算的最大利息（上限5金币）</w:t>
      </w:r>
    </w:p>
    <w:p>
      <w:pPr>
        <w:pStyle w:val="ListBullet"/>
      </w:pPr>
      <w:r>
        <w:t>下回合收入：基础收入+利息+连胜/连败奖励的合计</w:t>
      </w:r>
    </w:p>
    <w:p>
      <w:pPr>
        <w:pStyle w:val="ListBullet"/>
      </w:pPr>
      <w:r>
        <w:t>升级花费：从当前等级升至目标等级需要的总经验值及对应金币数</w:t>
      </w:r>
    </w:p>
    <w:p>
      <w:pPr>
        <w:pStyle w:val="ListBullet"/>
      </w:pPr>
      <w:r>
        <w:t>利息断点提醒：提示当前金币是否接近下一个利息断点（10/20/30/40/50）</w:t>
      </w:r>
    </w:p>
    <w:p>
      <w:pPr>
        <w:pStyle w:val="ListBullet"/>
      </w:pPr>
      <w:r>
        <w:t>未来8回合金币趋势预测图表</w:t>
      </w:r>
    </w:p>
    <w:p>
      <w:pPr>
        <w:pStyle w:val="ListBullet"/>
      </w:pPr>
      <w:r>
        <w:t>D牌成本分析：按目标等级展示各费用英雄的刷新概率</w:t>
      </w:r>
    </w:p>
    <w:p>
      <w:pPr>
        <w:pStyle w:val="ListBullet"/>
      </w:pPr>
      <w:r>
        <w:t>升级经验表：展示每个等级需要的经验值和累计经验</w:t>
      </w:r>
    </w:p>
    <w:p>
      <w:pPr>
        <w:pStyle w:val="Heading2"/>
      </w:pPr>
      <w:r>
        <w:t>3.7 羁绊大全（/synergies）</w:t>
      </w:r>
    </w:p>
    <w:p>
      <w:r>
        <w:t>展示S8赛季全部27种羁绊的完整数据，分为特质羁绊（14种）和职业羁绊（7种）两大类。支持按类型筛选和关键词搜索。每种羁绊卡片展示：羁绊图标和名称、效果描述、各层级触发人数和具体效果数值、所属英雄列表及图标。</w:t>
      </w:r>
    </w:p>
    <w:p>
      <w:r>
        <w:t>特质羁绊涵盖了地下魔盗团（战利品进度）、管理员程序（配置选择）、怪兽（基础属性增强）、星之守护者、小天才、灵能使、爱心使者、黑客（骑马切后排）、源计划：激光特工（无人机）、战斗机甲（至尊机甲合体）、福牛守护者、超级英雄、平民英雄、堕落使者等14种。</w:t>
      </w:r>
    </w:p>
    <w:p>
      <w:r>
        <w:t>职业羁绊包括：斗士、护卫、精英战士、情报特工、决斗大师、枪手、秘术卫士等7种。</w:t>
      </w:r>
    </w:p>
    <w:p>
      <w:pPr>
        <w:pStyle w:val="Heading2"/>
      </w:pPr>
      <w:r>
        <w:t>3.8 海克斯强化符文（/augments）</w:t>
      </w:r>
    </w:p>
    <w:p>
      <w:r>
        <w:t>展示S8赛季全部海克斯强化符文数据，分为四大类：英雄强化符文（60+个）、银色强化（10个）、金色强化（15个）、棱彩强化（14个）。每个符文显示名称、效果描述、适用阵容标签和强度等级（T0/T1/T2）。支持按符文类型和强度等级筛选。强度等级以不同颜色徽章标识（T0红色/T1橙色/T2蓝色）。英雄强化符文覆盖全部费用段的英雄，每个英雄有1-2个专属强化选项（自身强化型或团队强化型）。</w:t>
      </w:r>
    </w:p>
    <w:p>
      <w:pPr>
        <w:pStyle w:val="Heading2"/>
      </w:pPr>
      <w:r>
        <w:t>3.9 版本大数据看板（/dashboard）</w:t>
      </w:r>
    </w:p>
    <w:p>
      <w:r>
        <w:t>版本数据仪表盘，综合展示当前版本的元数据信息。包含以下数据面板：</w:t>
      </w:r>
    </w:p>
    <w:p>
      <w:pPr>
        <w:pStyle w:val="ListBullet"/>
      </w:pPr>
      <w:r>
        <w:t>阵容强度排行Top6：展示胜率最高阵容的名称、平均排名、出场率、前四率。点击可弹窗查看阵容详情（含阵容概述、核心羁绊、棋子搭配、装备推荐、运营思路、海克斯推荐、优劣势分析）。</w:t>
      </w:r>
    </w:p>
    <w:p>
      <w:pPr>
        <w:pStyle w:val="ListBullet"/>
      </w:pPr>
      <w:r>
        <w:t>装备推荐：当前版本最热门的装备及适用英雄</w:t>
      </w:r>
    </w:p>
    <w:p>
      <w:pPr>
        <w:pStyle w:val="ListBullet"/>
      </w:pPr>
      <w:r>
        <w:t>羁绊强度排行：以进度条形式展示各羁绊的强度评分</w:t>
      </w:r>
    </w:p>
    <w:p>
      <w:pPr>
        <w:pStyle w:val="ListBullet"/>
      </w:pPr>
      <w:r>
        <w:t>版本运营思路：分阶段（前期/中期/后期/决赛圈）的运营要点卡片</w:t>
      </w:r>
    </w:p>
    <w:p>
      <w:pPr>
        <w:pStyle w:val="ListBullet"/>
      </w:pPr>
      <w:r>
        <w:t>主C英雄出装速查：核心C位英雄的推荐三件套装备</w:t>
      </w:r>
    </w:p>
    <w:p>
      <w:pPr>
        <w:pStyle w:val="Heading2"/>
      </w:pPr>
      <w:r>
        <w:t>3.10 AI实时指导（/screenshare）</w:t>
      </w:r>
    </w:p>
    <w:p>
      <w:r>
        <w:t>核心AI辅助功能页面，支持通过浏览器原生getDisplayMedia API共享游戏画面，调用多模态AI视觉模型实时分析游戏状态并提供决策建议。</w:t>
      </w:r>
    </w:p>
    <w:p>
      <w:pPr>
        <w:pStyle w:val="ListBullet"/>
      </w:pPr>
      <w:r>
        <w:t>功能流程：</w:t>
      </w:r>
    </w:p>
    <w:p>
      <w:pPr>
        <w:pStyle w:val="ListBullet"/>
      </w:pPr>
      <w:r>
        <w:t>屏幕共享：点击"开始共享"调用浏览器屏幕共享API，选择游戏窗口</w:t>
      </w:r>
    </w:p>
    <w:p>
      <w:pPr>
        <w:pStyle w:val="ListBullet"/>
      </w:pPr>
      <w:r>
        <w:t>AI分析：每6秒自动截取游戏画面帧，发送至AI视觉模型进行分析</w:t>
      </w:r>
    </w:p>
    <w:p>
      <w:pPr>
        <w:pStyle w:val="ListBullet"/>
      </w:pPr>
      <w:r>
        <w:t>状态识别：AI识别当前游戏阶段、金币、血量、等级、激活羁绊等信息</w:t>
      </w:r>
    </w:p>
    <w:p>
      <w:pPr>
        <w:pStyle w:val="ListBullet"/>
      </w:pPr>
      <w:r>
        <w:t>建议生成：基于识别的游戏状态，AI生成阵容建议、装备推荐、运营策略</w:t>
      </w:r>
    </w:p>
    <w:p>
      <w:pPr>
        <w:pStyle w:val="ListBullet"/>
      </w:pPr>
      <w:r>
        <w:t>数据稳定机制：血量使用众数稳定机制（最近5次取最多值），防止AI识别跳变</w:t>
      </w:r>
    </w:p>
    <w:p>
      <w:pPr>
        <w:pStyle w:val="ListBullet"/>
      </w:pPr>
      <w:r>
        <w:t>手动修正：面板数据支持点击手动修正，补充或覆盖AI识别结果</w:t>
      </w:r>
    </w:p>
    <w:p>
      <w:pPr>
        <w:pStyle w:val="ListBullet"/>
      </w:pPr>
      <w:r>
        <w:t>演示模式：浏览器不支持屏幕共享时，可切换为演示模式查看功能效果</w:t>
      </w:r>
    </w:p>
    <w:p>
      <w:pPr>
        <w:pStyle w:val="ListBullet"/>
      </w:pPr>
      <w:r>
        <w:t>多厂商配置：支持通义千问（qwen3-vl-plus）、智谱AI（glm-4v-flash）、OpenAI等多种AI服务商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识别的游戏要素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AI面板展示内容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建议类型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当前阶段（回合数）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金币余额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阵容方向建议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玩家血量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当前等级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搜牌时机判断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激活的羁绊列表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连胜/连败状态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装备合成推荐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棋盘上的棋子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AI置信度评分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升级/存钱策略</w:t>
            </w:r>
          </w:p>
        </w:tc>
      </w:tr>
    </w:tbl>
    <w:p/>
    <w:p>
      <w:pPr>
        <w:pStyle w:val="Heading2"/>
      </w:pPr>
      <w:r>
        <w:t>3.11 玩家社区论坛（/forum）</w:t>
      </w:r>
    </w:p>
    <w:p>
      <w:r>
        <w:t>社区论坛主页面，包含四个标签页：</w:t>
      </w:r>
    </w:p>
    <w:p>
      <w:pPr>
        <w:pStyle w:val="Heading3"/>
      </w:pPr>
      <w:r>
        <w:t>论坛帖子标签页</w:t>
      </w:r>
    </w:p>
    <w:p>
      <w:pPr>
        <w:pStyle w:val="ListBullet"/>
      </w:pPr>
      <w:r>
        <w:t>浏览帖子：按分类（阵容推荐/装备攻略/运营思路/杂谈/求助）筛选浏览帖文</w:t>
      </w:r>
    </w:p>
    <w:p>
      <w:pPr>
        <w:pStyle w:val="ListBullet"/>
      </w:pPr>
      <w:r>
        <w:t>搜索排序：支持关键词搜索和按最新/最热排序</w:t>
      </w:r>
    </w:p>
    <w:p>
      <w:pPr>
        <w:pStyle w:val="ListBullet"/>
      </w:pPr>
      <w:r>
        <w:t>点赞互动：对帖子进行点赞，热度高的帖子优先展示</w:t>
      </w:r>
    </w:p>
    <w:p>
      <w:pPr>
        <w:pStyle w:val="Heading3"/>
      </w:pPr>
      <w:r>
        <w:t>教学资源标签页</w:t>
      </w:r>
    </w:p>
    <w:p>
      <w:pPr>
        <w:pStyle w:val="ListBullet"/>
      </w:pPr>
      <w:r>
        <w:t>内置52个教学视频，覆盖阵容教学（14个）、运营教学（6个）、装备神器（5个）、娱乐玩法（5个）、进阶技巧（6个）、新手入门（6个）、抖音精选（10个）</w:t>
      </w:r>
    </w:p>
    <w:p>
      <w:pPr>
        <w:pStyle w:val="ListBullet"/>
      </w:pPr>
      <w:r>
        <w:t>支持按分类和平台（B站/抖音）筛选</w:t>
      </w:r>
    </w:p>
    <w:p>
      <w:pPr>
        <w:pStyle w:val="ListBullet"/>
      </w:pPr>
      <w:r>
        <w:t>B站视频支持iframe嵌入页面直接播放</w:t>
      </w:r>
    </w:p>
    <w:p>
      <w:pPr>
        <w:pStyle w:val="ListBullet"/>
      </w:pPr>
      <w:r>
        <w:t>包含固定攻略卡片（魔盗团奖励层数表、管理员程序配置推荐）</w:t>
      </w:r>
    </w:p>
    <w:p>
      <w:pPr>
        <w:pStyle w:val="Heading3"/>
      </w:pPr>
      <w:r>
        <w:t>阵容分享标签页</w:t>
      </w:r>
    </w:p>
    <w:p>
      <w:pPr>
        <w:pStyle w:val="ListBullet"/>
      </w:pPr>
      <w:r>
        <w:t>浏览其他玩家发布的阵容攻略</w:t>
      </w:r>
    </w:p>
    <w:p>
      <w:pPr>
        <w:pStyle w:val="ListBullet"/>
      </w:pPr>
      <w:r>
        <w:t>点赞和评论阵容</w:t>
      </w:r>
    </w:p>
    <w:p>
      <w:pPr>
        <w:pStyle w:val="ListBullet"/>
      </w:pPr>
      <w:r>
        <w:t>创建并分享自己的阵容</w:t>
      </w:r>
    </w:p>
    <w:p>
      <w:pPr>
        <w:pStyle w:val="Heading3"/>
      </w:pPr>
      <w:r>
        <w:t>赛事资讯标签页</w:t>
      </w:r>
    </w:p>
    <w:p>
      <w:r>
        <w:t>展示版本公告、JOC赛事信息（夏季赛/四大赛道/赛程安排）、平衡性调整解读等资讯内容。</w:t>
      </w:r>
    </w:p>
    <w:p>
      <w:pPr>
        <w:pStyle w:val="Heading3"/>
      </w:pPr>
      <w:r>
        <w:t>发帖页面（/forum/new）</w:t>
      </w:r>
    </w:p>
    <w:p>
      <w:r>
        <w:t>支持发布新帖，包含标题输入、内容编辑、标签选择（预定义标签 + S8专属标签 + 自定义标签）、图片/视频上传（支持拖拽上传和文件选择，最多9个文件，单个最大100MB）。支持jpg/png/gif/webp图片格式和mp4/webm/ogg视频格式。提交前可预览帖子内容。</w:t>
      </w:r>
    </w:p>
    <w:p>
      <w:pPr>
        <w:pStyle w:val="Heading3"/>
      </w:pPr>
      <w:r>
        <w:t>帖子详情页面（/forum/:id）</w:t>
      </w:r>
    </w:p>
    <w:p>
      <w:r>
        <w:t>查看帖子完整内容，包含文本、图片（支持点击大图全屏预览）和视频（支持播放）。评论区支持发表评论、点赞评论、回复评论（嵌套回复）、转发评论。帖子支持点赞和收藏。分享功能通过复制链接实现。</w:t>
      </w:r>
    </w:p>
    <w:p>
      <w:pPr>
        <w:pStyle w:val="Heading2"/>
      </w:pPr>
      <w:r>
        <w:t>3.12 社交中心（/social）</w:t>
      </w:r>
    </w:p>
    <w:p>
      <w:r>
        <w:t>社交功能页面，提供玩家之间的互动交流。包含以下功能：</w:t>
      </w:r>
    </w:p>
    <w:p>
      <w:pPr>
        <w:pStyle w:val="ListBullet"/>
      </w:pPr>
      <w:r>
        <w:t>私信消息：会话列表、发送私信、用户搜索、聊天对话框。通过Socket.IO实现消息即时收发，支持未读标记（红点提示）。</w:t>
      </w:r>
    </w:p>
    <w:p>
      <w:pPr>
        <w:pStyle w:val="ListBullet"/>
      </w:pPr>
      <w:r>
        <w:t>关注系统：查看我的关注列表和粉丝列表，支持互相关注（回关）。</w:t>
      </w:r>
    </w:p>
    <w:p>
      <w:pPr>
        <w:pStyle w:val="ListBullet"/>
      </w:pPr>
      <w:r>
        <w:t>黑名单管理：拉黑/取消拉黑用户，拉黑后自动取消互关关系。</w:t>
      </w:r>
    </w:p>
    <w:p>
      <w:pPr>
        <w:pStyle w:val="ListBullet"/>
      </w:pPr>
      <w:r>
        <w:t>私信规则：非互关用户仅可发送首条消息，互关后可自由聊天。被拉黑或拉黑对方都无法发送。</w:t>
      </w:r>
    </w:p>
    <w:p>
      <w:pPr>
        <w:pStyle w:val="Heading2"/>
      </w:pPr>
      <w:r>
        <w:t>3.13 个人中心与战绩（/profile）</w:t>
      </w:r>
    </w:p>
    <w:p>
      <w:r>
        <w:t>个人中心提供完整的个人资料管理和战绩追踪功能：</w:t>
      </w:r>
    </w:p>
    <w:p>
      <w:pPr>
        <w:pStyle w:val="ListBullet"/>
      </w:pPr>
      <w:r>
        <w:t>头像上传：支持通过FileReader读取本地图片为Base64格式上传</w:t>
      </w:r>
    </w:p>
    <w:p>
      <w:pPr>
        <w:pStyle w:val="ListBullet"/>
      </w:pPr>
      <w:r>
        <w:t>编辑资料：修改昵称、性别、年龄段、所在地区、游戏段位、个性签名和自定义标签</w:t>
      </w:r>
    </w:p>
    <w:p>
      <w:pPr>
        <w:pStyle w:val="ListBullet"/>
      </w:pPr>
      <w:r>
        <w:t>游戏账号绑定：支持TFT国际版（通过LCU API自动同步战绩）和国服金铲铲（本地存储，因无官方API）</w:t>
      </w:r>
    </w:p>
    <w:p>
      <w:pPr>
        <w:pStyle w:val="ListBullet"/>
      </w:pPr>
      <w:r>
        <w:t>战绩统计：展示总对局数、胜利场次、前四场次、胜率、前四率、平均排名</w:t>
      </w:r>
    </w:p>
    <w:p>
      <w:pPr>
        <w:pStyle w:val="ListBullet"/>
      </w:pPr>
      <w:r>
        <w:t>最近战绩列表：展示每场比赛的排名、等级、金币、使用的羁绊信息</w:t>
      </w:r>
    </w:p>
    <w:p>
      <w:pPr>
        <w:pStyle w:val="ListBullet"/>
      </w:pPr>
      <w:r>
        <w:t>目标设置：设定个人上分目标</w:t>
      </w:r>
    </w:p>
    <w:p>
      <w:pPr>
        <w:pStyle w:val="ListBullet"/>
      </w:pPr>
      <w:r>
        <w:t>修改密码：支持密码修改功能</w:t>
      </w:r>
    </w:p>
    <w:p>
      <w:pPr>
        <w:pStyle w:val="Heading3"/>
      </w:pPr>
      <w:r>
        <w:t>战绩录入页面（/my-record 注：路由推测为 /record）</w:t>
      </w:r>
    </w:p>
    <w:p>
      <w:r>
        <w:t>支持手动录入对局记录：选择排名（1-8名，不同排名不同颜色高亮）、对局模式（排位/匹配/双人/狂暴）、羁绊输入、阵容英雄（含1-3星级切换）、备注。英雄输入支持从全部59个英雄中自动补全搜索。战绩统计卡片展示总场次、吃鸡率、前四率、平均排名、吃鸡次数。对局列表支持分页浏览和单条删除。</w:t>
      </w:r>
    </w:p>
    <w:p>
      <w:pPr>
        <w:pStyle w:val="Heading2"/>
      </w:pPr>
      <w:r>
        <w:t>3.14 意见反馈（/feedback）</w:t>
      </w:r>
    </w:p>
    <w:p>
      <w:r>
        <w:t>用户反馈提交和查看页面：用户可选择反馈类型（Bug/功能建议/改进意见/其他），填写标题和详细描述，设置优先级（低/中/高）。提交后可查看"我的反馈"列表，列表中展示管理员回复（蓝色背景卡片标识）、反馈状态标签（待处理/处理中/已解决/已关闭）和类型标签。</w:t>
      </w:r>
    </w:p>
    <w:p>
      <w:pPr>
        <w:pStyle w:val="Heading2"/>
      </w:pPr>
      <w:r>
        <w:t>3.15 管理后台</w:t>
      </w:r>
    </w:p>
    <w:p>
      <w:pPr>
        <w:pStyle w:val="Heading3"/>
      </w:pPr>
      <w:r>
        <w:t>管理中心（/admin）</w:t>
      </w:r>
    </w:p>
    <w:p>
      <w:r>
        <w:t>管理员后台仪表盘，包含6项关键统计指标和5大管理标签页：</w:t>
      </w:r>
    </w:p>
    <w:p>
      <w:pPr>
        <w:pStyle w:val="ListBullet"/>
      </w:pPr>
      <w:r>
        <w:t>统计概览：用户总数、帖子总数、待审核帖子数、公告总数、7天活跃用户、待处理反馈数</w:t>
      </w:r>
    </w:p>
    <w:p>
      <w:pPr>
        <w:pStyle w:val="ListBullet"/>
      </w:pPr>
      <w:r>
        <w:t>用户管理：搜索用户、封禁/解封用户（toggle切换）、设为管理员、删除用户（含确认弹窗）</w:t>
      </w:r>
    </w:p>
    <w:p>
      <w:pPr>
        <w:pStyle w:val="ListBullet"/>
      </w:pPr>
      <w:r>
        <w:t>内容审核：查看待审核帖子列表，通过审核或拒绝（需填写拒绝理由）</w:t>
      </w:r>
    </w:p>
    <w:p>
      <w:pPr>
        <w:pStyle w:val="ListBullet"/>
      </w:pPr>
      <w:r>
        <w:t>公告管理：发布/编辑/删除公告（支持普通/重要/紧急类型、置顶选项）</w:t>
      </w:r>
    </w:p>
    <w:p>
      <w:pPr>
        <w:pStyle w:val="ListBullet"/>
      </w:pPr>
      <w:r>
        <w:t>阵容数据管理：阵容的置顶推荐、下架删除、缓存清理</w:t>
      </w:r>
    </w:p>
    <w:p>
      <w:pPr>
        <w:pStyle w:val="ListBullet"/>
      </w:pPr>
      <w:r>
        <w:t>反馈管理：查看/筛选/回复/修改状态/修改优先级/删除反馈</w:t>
      </w:r>
    </w:p>
    <w:p>
      <w:pPr>
        <w:pStyle w:val="Heading3"/>
      </w:pPr>
      <w:r>
        <w:t>版本数据管理（/admin/game-data）</w:t>
      </w:r>
    </w:p>
    <w:p>
      <w:r>
        <w:t>管理系统中的游戏版本数据（阵容/装备/羁绊/英雄），支持按数据类型筛选浏览。可添加单条数据（JSON格式输入）、批量导入（JSON数组格式一次导入多条）、查看/编辑/删除单条数据。</w:t>
      </w:r>
    </w:p>
    <w:p>
      <w:r>
        <w:br w:type="page"/>
      </w:r>
    </w:p>
    <w:p>
      <w:pPr>
        <w:pStyle w:val="Heading1"/>
      </w:pPr>
      <w:r>
        <w:t>四、后端API接口清单</w:t>
      </w:r>
    </w:p>
    <w:p>
      <w:r>
        <w:t>系统后端提供73个REST API端点，覆盖11个功能模块。所有需要认证的接口需在请求头中携带Authorization: Bearer &lt;token&gt;。管理员专属接口额外需要用户role为"admin"。</w:t>
      </w:r>
    </w:p>
    <w:p>
      <w:pPr>
        <w:pStyle w:val="Heading2"/>
      </w:pPr>
      <w:r>
        <w:t>4.1 用户模块（/api/users）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username, email, password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username, password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获取当前用户信息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更新个人资料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bio, avatar, gameId, region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获取用户公开资料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4.2 游戏数据模块（/api/game-data）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获取活跃游戏数据列表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version(Query)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/active-version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获取当前活跃版本号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获取单条数据详情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创建游戏数据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version, type, data, 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/bulk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批量创建游戏数据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version, items[]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更新游戏数据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id(路径参数), 更新字段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删除游戏数据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4.3 阵容模块（/api/lineups）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获取已发布阵容列表（分页+排序）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limit, sort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获取阵容详情（+1浏览量）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创建阵容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description, heroes, positioning, tags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更新阵容（仅作者）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删除阵容（作者/admin）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/:id/like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点赞/取消点赞阵容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/:id/comments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添加评论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/:id/comments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获取评论列表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4.4 帖子模块（/api/posts）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获取已发布帖子列表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category, page, limit, search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获取帖子详情（含评论）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创建帖子（含文件上传）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content, category, tags, files(最多9个)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/:id/like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点赞/取消点赞帖子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/:id/favorite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收藏/取消收藏帖子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/:postId/comments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创建评论/回复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content, parentComment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/comments/:id/like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点赞/取消点赞评论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4.5 社交模块（/api/social）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/follow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关注/取消关注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/followers/:userId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获取粉丝列表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/following/:userId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获取关注列表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/check/:userId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检查关注状态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搜索用户（最多10条）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q(关键词)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/block/:userId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拉黑用户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/unblock/:userId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取消拉黑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/blocklist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获取黑名单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4.6 私信模块（/api/messages）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/conversations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获取会话列表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/unread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获取未读消息总数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获取与指定用户的聊天记录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/:userId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发送私信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</w:t>
            </w:r>
          </w:p>
        </w:tc>
      </w:tr>
    </w:tbl>
    <w:p/>
    <w:p>
      <w:pPr>
        <w:pStyle w:val="Heading2"/>
      </w:pPr>
      <w:r>
        <w:t>4.7 战绩模块（/api/records）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录入对局记录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placement, mode, traits, units, 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获取战绩列表+统计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获取单条战绩详情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删除战绩记录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4.8 反馈模块（/api/feedback）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创建反馈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title, description, 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获取我的反馈列表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获取全部反馈（可筛选）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limit, status, type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/:id/reply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回复反馈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adminReply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更新反馈状态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status, adminReply, 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删除反馈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4.9 管理员模块（/api/admin）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获取用户列表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limit, search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获取平台统计数据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获取用户详情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更新用户信息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role, bio, avatar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/users/:id/toggle-ban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封禁/解封用户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/posts/pending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获取待审核帖子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获取全部帖子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limit,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通过帖子审核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/posts/:id/reject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拒绝帖子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/teams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获取全部阵容数据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limit, version, isActive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/teams/:id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更新阵容数据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/teams/:id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删除阵容数据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</w:tbl>
    <w:p/>
    <w:p>
      <w:pPr>
        <w:pStyle w:val="Heading2"/>
      </w:pPr>
      <w:r>
        <w:t>4.10 公告模块（/api/announcements）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获取激活公告列表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获取公告详情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创建公告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content, type, isPinned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更新公告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content, type, isPinned, isActive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删除公告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id(路径参数)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获取全部公告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page, limit</w:t>
            </w:r>
          </w:p>
        </w:tc>
      </w:tr>
    </w:tbl>
    <w:p/>
    <w:p>
      <w:pPr>
        <w:pStyle w:val="Heading2"/>
      </w:pPr>
      <w:r>
        <w:t>4.11 TFT数据模块（/api/tft）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检查LCU连接状态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/summoner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获取召唤师信息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/overview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获取战绩总览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获取对局历史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/match/:gameId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获取对局详情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gameId(路径参数)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五、数据模型设计</w:t>
      </w:r>
    </w:p>
    <w:p>
      <w:r>
        <w:t>系统使用MongoDB作为数据库，通过Mongoose ODM定义11个数据模型。密码使用bcrypt加密存储。</w:t>
      </w:r>
    </w:p>
    <w:p>
      <w:pPr>
        <w:pStyle w:val="Heading2"/>
      </w:pPr>
      <w:r>
        <w:t>5.1 User（用户模型）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(唯一, 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(唯一, 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电子邮箱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(必填, bcrypt加密)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登录密码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头像URL/Base64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个人简介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游戏账号ID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游戏大区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[ObjectId → Post]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收藏的帖子列表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(user/admin)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用户角色（默认user）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isBanned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是否被封禁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 / updatedAt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时间戳（自动管理）</w:t>
            </w:r>
          </w:p>
        </w:tc>
      </w:tr>
    </w:tbl>
    <w:p/>
    <w:p>
      <w:pPr>
        <w:pStyle w:val="Heading2"/>
      </w:pPr>
      <w:r>
        <w:t>5.2 Post（帖子模型）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帖子标题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帖子正文内容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发帖用户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分类：阵容推荐/装备攻略/运营思路/杂谈/求助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[String]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标签数组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[{url, type, originalName}]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媒体文件（图片/视频）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[ObjectId → User]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点赞用户列表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favorites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[ObjectId → User]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收藏用户列表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isPinned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是否置顶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状态：pending/published/rejected/draft/deleted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审核拒绝原因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 / updatedAt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</w:tr>
    </w:tbl>
    <w:p/>
    <w:p>
      <w:pPr>
        <w:pStyle w:val="Heading2"/>
      </w:pPr>
      <w:r>
        <w:t>5.3 Comment（评论模型）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评论内容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评论用户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所属帖子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父评论（嵌套回复，可为null）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[ObjectId → User]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点赞用户列表</w:t>
            </w:r>
          </w:p>
        </w:tc>
      </w:tr>
    </w:tbl>
    <w:p/>
    <w:p>
      <w:pPr>
        <w:pStyle w:val="Heading2"/>
      </w:pPr>
      <w:r>
        <w:t>5.4 Lineup（阵容模型）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阵容名称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阵容描述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作者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heroes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[{heroId, heroName, star, items}]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阵容英雄（含星级和装备）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站位信息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[ObjectId → User]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点赞列表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[String]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[{author, content, createdAt}]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内嵌评论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(published/draft)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发布状态</w:t>
            </w:r>
          </w:p>
        </w:tc>
      </w:tr>
    </w:tbl>
    <w:p/>
    <w:p>
      <w:pPr>
        <w:pStyle w:val="Heading2"/>
      </w:pPr>
      <w:r>
        <w:t>5.5 Message（私信模型）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接收者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是否已读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isMutualFollow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是否互关时发送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firstContactMsg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是否为首条联系消息</w:t>
            </w:r>
          </w:p>
        </w:tc>
      </w:tr>
    </w:tbl>
    <w:p/>
    <w:p>
      <w:pPr>
        <w:pStyle w:val="Heading2"/>
      </w:pPr>
      <w:r>
        <w:t>5.6 Follow（关注模型）</w:t>
      </w:r>
    </w:p>
    <w:p>
      <w:r>
        <w:t>字段：follower (关注者, ObjectId → User)、following (被关注者, ObjectId → User)。联合唯一索引确保不重复关注。</w:t>
      </w:r>
    </w:p>
    <w:p>
      <w:pPr>
        <w:pStyle w:val="Heading2"/>
      </w:pPr>
      <w:r>
        <w:t>5.7 Block（拉黑模型）</w:t>
      </w:r>
    </w:p>
    <w:p>
      <w:r>
        <w:t>字段：blocker (拉黑者, ObjectId → User)、blocked (被拉黑者, ObjectId → User)。联合唯一索引确保不重复拉黑。</w:t>
      </w:r>
    </w:p>
    <w:p>
      <w:pPr>
        <w:pStyle w:val="Heading2"/>
      </w:pPr>
      <w:r>
        <w:t>5.8 MatchRecord（战绩模型）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(1-8)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排名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模式：ranked/normal/double/hyper_roll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[String]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使用的羁绊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[{champion, star, items}]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使用的英雄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gameDuration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对局时长（秒）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对局时间</w:t>
            </w:r>
          </w:p>
        </w:tc>
      </w:tr>
    </w:tbl>
    <w:p/>
    <w:p>
      <w:pPr>
        <w:pStyle w:val="Heading2"/>
      </w:pPr>
      <w:r>
        <w:t>5.9 Feedback（反馈模型）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类型：bug/feature/improvement/other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反馈标题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反馈描述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状态：pending/processing/resolved/closed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adminReply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管理员回复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优先级：low/medium/high</w:t>
            </w:r>
          </w:p>
        </w:tc>
      </w:tr>
    </w:tbl>
    <w:p/>
    <w:p>
      <w:pPr>
        <w:pStyle w:val="Heading2"/>
      </w:pPr>
      <w:r>
        <w:t>5.10 Announcement（公告模型）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类型：normal/important/urgent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→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发布者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isPinned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是否置顶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是否激活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浏览量</w:t>
            </w:r>
          </w:p>
        </w:tc>
      </w:tr>
    </w:tbl>
    <w:p/>
    <w:p>
      <w:pPr>
        <w:pStyle w:val="Heading2"/>
      </w:pPr>
      <w:r>
        <w:t>5.11 GameData（游戏数据模型）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游戏版本号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类型：team/equipment/synergy/hero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 (必填)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游戏数据内容（灵活结构）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是否激活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六、游戏数据系统</w:t>
      </w:r>
    </w:p>
    <w:p>
      <w:pPr>
        <w:pStyle w:val="Heading2"/>
      </w:pPr>
      <w:r>
        <w:t>6.1 数据架构</w:t>
      </w:r>
    </w:p>
    <w:p>
      <w:r>
        <w:t>游戏数据采用"后端优先 + 本地回退"的混合加载策略。页面初始化时使用本地硬编码数据零等待渲染，同时异步从后端拉取最新版本数据。成功获取后端数据时覆盖本地缓存，获取失败时自动回退使用本地数据，确保在任何情况下页面都能正常展示。动态加载服务通过gameDataService统一管理，支持按版本和数据类型的细化控制。</w:t>
      </w:r>
    </w:p>
    <w:p>
      <w:pPr>
        <w:pStyle w:val="Heading2"/>
      </w:pPr>
      <w:r>
        <w:t>6.2 英雄数据</w:t>
      </w:r>
    </w:p>
    <w:p>
      <w:r>
        <w:t>系统内置S8"怪兽入侵"赛季全部59个英雄的完整数据，按费用分为5组：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费用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英雄名称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加里奥、波比、艾希、雷克顿、璐璐、拉克丝、内瑟斯、普朗克、塞拉斯、泰隆、悟空、凯尔、布里茨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安妮、卡蜜尔、德拉文、伊泽瑞尔、菲奥娜、金克丝、李青、墨菲特、芮尔、希维尔、蔚、亚索、悠米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乐芙兰、阿利斯塔、科加斯、贾克斯、卡莎、尼菈、拉莫斯、锐雯、赛娜、娑娜、塔莉垭、维克兹、佐伊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索拉卡、厄运小姐、奥瑞利安·索尔、卑尔维斯、艾克、萨米拉、瑟庄妮、莎弥拉、赛恩、塔姆、佛耶戈、扎克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厄加特、费德提克、迦娜、蕾欧娜、莫德凯撒、努努、辛德拉、厄斐琉斯</w:t>
            </w:r>
          </w:p>
        </w:tc>
      </w:tr>
    </w:tbl>
    <w:p/>
    <w:p>
      <w:pPr>
        <w:pStyle w:val="Heading2"/>
      </w:pPr>
      <w:r>
        <w:t>6.3 羁绊数据（27种）</w:t>
      </w:r>
    </w:p>
    <w:p>
      <w:r>
        <w:t>包含14种特质羁绊和7种职业羁绊：</w:t>
      </w:r>
    </w:p>
    <w:p>
      <w:r>
        <w:t>特质羁绊：地下魔盗团、管理员程序、怪兽、星之守护者、小天才、灵能使、爱心使者、黑客、源计划：激光特工、战斗机甲、福牛守护者、超级英雄、平民英雄、堕落使者</w:t>
      </w:r>
    </w:p>
    <w:p>
      <w:r>
        <w:t>职业羁绊：斗士、护卫、精英战士、情报特工、决斗大师、枪手、秘术卫士</w:t>
      </w:r>
    </w:p>
    <w:p>
      <w:pPr>
        <w:pStyle w:val="Heading2"/>
      </w:pPr>
      <w:r>
        <w:t>6.4 装备数据（45件）</w:t>
      </w:r>
    </w:p>
    <w:p>
      <w:r>
        <w:t>9件基础装备：暴风大剑、反曲之弓、无用大棒、女神之泪、锁子甲、负极斗篷、巨人腰带、拳套、金铲铲。36件合成装备由两件基础装备组合而成，每件装备包含完整的属性描述和合成配方。</w:t>
      </w:r>
    </w:p>
    <w:p>
      <w:pPr>
        <w:pStyle w:val="Heading2"/>
      </w:pPr>
      <w:r>
        <w:t>6.5 阵容数据</w:t>
      </w:r>
    </w:p>
    <w:p>
      <w:r>
        <w:t>系统内置10套本地热门阵容和7套完整详情阵容（含T0/T1分级）。每套阵容包含：阵容概述、核心羁绊、棋子搭配（标注主C/主坦/副C/控制/功能/治疗角色）、装备推荐（主C/副C/主坦的必备与备选）、运营思路（前期/中期/后期三阶段）、海克斯强化推荐、优劣势分析和实战技巧。</w:t>
      </w:r>
    </w:p>
    <w:p>
      <w:pPr>
        <w:pStyle w:val="Heading2"/>
      </w:pPr>
      <w:r>
        <w:t>6.6 卡池概率引擎</w:t>
      </w:r>
    </w:p>
    <w:p>
      <w:r>
        <w:t>卡池概率计算基于真实的S8赛季卡池参数。每种英雄卡池张数：1费29张、2费22张、3费18张、4费12张、5费10张。刷牌概率按等级分布，核心概率计算使用以下数学模型：</w:t>
      </w:r>
    </w:p>
    <w:p>
      <w:pPr>
        <w:pStyle w:val="ListBullet"/>
      </w:pPr>
      <w:r>
        <w:t>单格概率：超几何分布 P = 剩余张数 / 该费用总剩余张数 × 该费用在指定等级的出现概率</w:t>
      </w:r>
    </w:p>
    <w:p>
      <w:pPr>
        <w:pStyle w:val="ListBullet"/>
      </w:pPr>
      <w:r>
        <w:t>刷新概率（至少1张）：P = 1 - (1 - 单格概率)^5（补事件法）</w:t>
      </w:r>
    </w:p>
    <w:p>
      <w:pPr>
        <w:pStyle w:val="ListBullet"/>
      </w:pPr>
      <w:r>
        <w:t>预算概率（至少N张）：二项分布累积概率，使用二项式系数计算</w:t>
      </w:r>
    </w:p>
    <w:p>
      <w:pPr>
        <w:pStyle w:val="ListBullet"/>
      </w:pPr>
      <w:r>
        <w:t>期望计算：二分查找法确定D到目标数量所需次数，输出期望值和50%/80%置信区间</w:t>
      </w:r>
    </w:p>
    <w:p>
      <w:r>
        <w:br w:type="page"/>
      </w:r>
    </w:p>
    <w:p>
      <w:pPr>
        <w:pStyle w:val="Heading1"/>
      </w:pPr>
      <w:r>
        <w:t>七、AI辅助功能详解</w:t>
      </w:r>
    </w:p>
    <w:p>
      <w:pPr>
        <w:pStyle w:val="Heading2"/>
      </w:pPr>
      <w:r>
        <w:t>7.1 架构设计</w:t>
      </w:r>
    </w:p>
    <w:p>
      <w:r>
        <w:t>AI辅助功能采用"多厂商适配 + 多路径分析"架构。通过aiAnalysis.js服务统一管理多个AI服务商的配置和调用。国内用户无需VPN即可使用通义千问（阿里云）和智谱AI服务。系统还支持OCR文字识别作为AI视觉分析的备用方案。</w:t>
      </w:r>
    </w:p>
    <w:p>
      <w:pPr>
        <w:pStyle w:val="Heading2"/>
      </w:pPr>
      <w:r>
        <w:t>7.2 支持的AI服务商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通义千问 (qwen)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qwen3-vl-plus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dashscope.aliyuncs.com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国内可直接访问，多模态视觉模型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智谱AI (zhipu)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glm-4v-flash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open.bigmodel.cn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国内可直接访问，多模态视觉模型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 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api.openai.com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需要API Key和网络条件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用户自定义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支持兼容OpenAI格式的自定义服务</w:t>
            </w:r>
          </w:p>
        </w:tc>
      </w:tr>
    </w:tbl>
    <w:p/>
    <w:p>
      <w:pPr>
        <w:pStyle w:val="Heading2"/>
      </w:pPr>
      <w:r>
        <w:t>7.3 AI视觉分析流程</w:t>
      </w:r>
    </w:p>
    <w:p>
      <w:r>
        <w:t>AI视觉分析遵循以下流程：</w:t>
      </w:r>
    </w:p>
    <w:p>
      <w:pPr>
        <w:pStyle w:val="ListBullet"/>
      </w:pPr>
      <w:r>
        <w:t>步骤1 - 画面捕获：通过浏览器getDisplayMedia API共享游戏窗口，从video元素截取帧（960px宽，JPEG质量0.6压缩优化）</w:t>
      </w:r>
    </w:p>
    <w:p>
      <w:pPr>
        <w:pStyle w:val="ListBullet"/>
      </w:pPr>
      <w:r>
        <w:t>步骤2 - 关键区域提取：将全屏裁剪为4个关键区域（顶部回合数、右下血量+金币、左下等级、左侧羁绊列表），拼合为组合图</w:t>
      </w:r>
    </w:p>
    <w:p>
      <w:pPr>
        <w:pStyle w:val="ListBullet"/>
      </w:pPr>
      <w:r>
        <w:t>步骤3 - AI发送：将组合图和超详细的系统提示词发送至视觉AI模型</w:t>
      </w:r>
    </w:p>
    <w:p>
      <w:pPr>
        <w:pStyle w:val="ListBullet"/>
      </w:pPr>
      <w:r>
        <w:t>步骤4 - 结果解析：AI返回JSON格式的游戏状态数据，包含阶段、金币、血量、等级、激活羁绊、建议等</w:t>
      </w:r>
    </w:p>
    <w:p>
      <w:pPr>
        <w:pStyle w:val="ListBullet"/>
      </w:pPr>
      <w:r>
        <w:t>步骤5 - 数据验证：校验数值范围（金币0-999、血量1-100、等级1-10）、格式和逻辑合理性</w:t>
      </w:r>
    </w:p>
    <w:p>
      <w:pPr>
        <w:pStyle w:val="ListBullet"/>
      </w:pPr>
      <w:r>
        <w:t>步骤6 - 历史稳定：与最近5次分析结果比对，异常偏离时回退到历史稳定值（如血量使用众数机制）</w:t>
      </w:r>
    </w:p>
    <w:p>
      <w:pPr>
        <w:pStyle w:val="ListBullet"/>
      </w:pPr>
      <w:r>
        <w:t>步骤7 - 面板展示：将分析结果展示在UI面板上，支持手动修正</w:t>
      </w:r>
    </w:p>
    <w:p>
      <w:pPr>
        <w:pStyle w:val="Heading2"/>
      </w:pPr>
      <w:r>
        <w:t>7.4 AI提示词设计</w:t>
      </w:r>
    </w:p>
    <w:p>
      <w:r>
        <w:t>系统内置了约100行的超详细提示词（Vision Analysis Prompt），包含以下关键信息：</w:t>
      </w:r>
    </w:p>
    <w:p>
      <w:pPr>
        <w:pStyle w:val="ListBullet"/>
      </w:pPr>
      <w:r>
        <w:t>UI元素精确位置描述（金币右下角、血量右侧记分板、等级左下角、回合顶部中间、羁绊左侧、棋子底部）</w:t>
      </w:r>
    </w:p>
    <w:p>
      <w:pPr>
        <w:pStyle w:val="ListBullet"/>
      </w:pPr>
      <w:r>
        <w:t>视觉区分规则（金币数字与场上其他数字的区分方法）</w:t>
      </w:r>
    </w:p>
    <w:p>
      <w:pPr>
        <w:pStyle w:val="ListBullet"/>
      </w:pPr>
      <w:r>
        <w:t>S8完整英雄名单（59个，按费用分组，含羁绊归属）</w:t>
      </w:r>
    </w:p>
    <w:p>
      <w:pPr>
        <w:pStyle w:val="ListBullet"/>
      </w:pPr>
      <w:r>
        <w:t>经济/利息计算规则（10/20/30/40/50金币断点）</w:t>
      </w:r>
    </w:p>
    <w:p>
      <w:pPr>
        <w:pStyle w:val="ListBullet"/>
      </w:pPr>
      <w:r>
        <w:t>决策矩阵（金币×血量二维策略表）</w:t>
      </w:r>
    </w:p>
    <w:p>
      <w:pPr>
        <w:pStyle w:val="ListBullet"/>
      </w:pPr>
      <w:r>
        <w:t>刷新概率表（Lv4-Lv9各费用概率）</w:t>
      </w:r>
    </w:p>
    <w:p>
      <w:pPr>
        <w:pStyle w:val="ListBullet"/>
      </w:pPr>
      <w:r>
        <w:t>装备速查表（基础装备和合成公式）</w:t>
      </w:r>
    </w:p>
    <w:p>
      <w:pPr>
        <w:pStyle w:val="ListBullet"/>
      </w:pPr>
      <w:r>
        <w:t>建议格式规范（必须包含具体数值和操作步骤）</w:t>
      </w:r>
    </w:p>
    <w:p>
      <w:pPr>
        <w:pStyle w:val="ListBullet"/>
      </w:pPr>
      <w:r>
        <w:t>JSON输出格式示例</w:t>
      </w:r>
    </w:p>
    <w:p>
      <w:pPr>
        <w:pStyle w:val="Heading2"/>
      </w:pPr>
      <w:r>
        <w:t>7.5 OCR备用方案</w:t>
      </w:r>
    </w:p>
    <w:p>
      <w:r>
        <w:t>当AI视觉分析不可用时，系统自动切换至OCR备用方案：使用Tesseract.js本地OCR引擎（支持中文+英文语言包 chi_sim+eng）对游戏画面6个关键区域分别进行文字识别，提取数字信息（通过正则匹配\d+），然后将OCR识别的文字发送至DeepSeek文本模型（deepseek-v4-flash）进行分析并生成建议。识别区域坐标采用百分比定位，自适应不同分辨率。</w:t>
      </w:r>
    </w:p>
    <w:p>
      <w:pPr>
        <w:pStyle w:val="Heading2"/>
      </w:pPr>
      <w:r>
        <w:t>7.6 安全与容错</w:t>
      </w:r>
    </w:p>
    <w:p>
      <w:r>
        <w:t>AI服务包含完整的容错机制：API Key持久化在localStorage，支持连接测试验证；每次分析结果经过多层校验（数值范围、格式校验、历史一致性检查）；分析失败时保持上次有效结果，不显示错误信息给用户；统计数据跟踪分析次数和置信度评分。</w:t>
      </w:r>
    </w:p>
    <w:p>
      <w:r>
        <w:br w:type="page"/>
      </w:r>
    </w:p>
    <w:p>
      <w:pPr>
        <w:pStyle w:val="Heading1"/>
      </w:pPr>
      <w:r>
        <w:t>八、部署与运行说明</w:t>
      </w:r>
    </w:p>
    <w:p>
      <w:pPr>
        <w:pStyle w:val="Heading2"/>
      </w:pPr>
      <w:r>
        <w:t>8.1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 v18 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v5.0+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本地或远程实例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包管理器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Windows/Linux/macOS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跨平台支持</w:t>
            </w:r>
          </w:p>
        </w:tc>
      </w:tr>
    </w:tbl>
    <w:p/>
    <w:p>
      <w:pPr>
        <w:pStyle w:val="Heading2"/>
      </w:pPr>
      <w:r>
        <w:t>8.2 快速启动</w:t>
      </w:r>
    </w:p>
    <w:p>
      <w:r>
        <w:t>1. 安装依赖：</w:t>
      </w:r>
    </w:p>
    <w:p>
      <w:pPr>
        <w:pStyle w:val="ListBullet"/>
      </w:pPr>
      <w:r>
        <w:t xml:space="preserve">   cd tft-assistant</w:t>
        <w:br/>
        <w:t xml:space="preserve">   npm install</w:t>
        <w:br/>
        <w:t xml:space="preserve">   cd server &amp;&amp; npm install</w:t>
      </w:r>
    </w:p>
    <w:p>
      <w:r>
        <w:t>2. 配置环境变量（server/.env）：</w:t>
      </w:r>
    </w:p>
    <w:p>
      <w:pPr>
        <w:pStyle w:val="ListBullet"/>
      </w:pPr>
      <w:r>
        <w:t xml:space="preserve">   MONGODB_URI=mongodb://localhost:27017/tft_assistant</w:t>
        <w:br/>
        <w:t xml:space="preserve">   JWT_SECRET=your-secret-key</w:t>
        <w:br/>
        <w:t xml:space="preserve">   ADMIN_PASSWORD=your-admin-password</w:t>
        <w:br/>
        <w:t xml:space="preserve">   CLIENT_URL=http://localhost:5173</w:t>
      </w:r>
    </w:p>
    <w:p>
      <w:r>
        <w:t>3. 启动后端服务：</w:t>
      </w:r>
    </w:p>
    <w:p>
      <w:pPr>
        <w:pStyle w:val="ListBullet"/>
      </w:pPr>
      <w:r>
        <w:t xml:space="preserve">   cd server &amp;&amp; npm start    # 默认端口3000</w:t>
      </w:r>
    </w:p>
    <w:p>
      <w:r>
        <w:t>4. 启动前端开发服务器：</w:t>
      </w:r>
    </w:p>
    <w:p>
      <w:pPr>
        <w:pStyle w:val="ListBullet"/>
      </w:pPr>
      <w:r>
        <w:t xml:space="preserve">   cd tft-assistant &amp;&amp; npm run dev    # 默认端口5173</w:t>
      </w:r>
    </w:p>
    <w:p>
      <w:r>
        <w:t>5. 访问系统：</w:t>
      </w:r>
    </w:p>
    <w:p>
      <w:pPr>
        <w:pStyle w:val="ListBullet"/>
      </w:pPr>
      <w:r>
        <w:t xml:space="preserve">   打开浏览器访问 http://localhost:5173</w:t>
      </w:r>
    </w:p>
    <w:p/>
    <w:p>
      <w:r>
        <w:t>注意：首次启动时系统会自动创建管理员账户（用户名：admin），密码为ADMIN_PASSWORD环境变量的值或随机生成的16字节hex字符串（控制台输出）。</w:t>
      </w:r>
    </w:p>
    <w:p>
      <w:pPr>
        <w:pStyle w:val="Heading2"/>
      </w:pPr>
      <w:r>
        <w:t>8.3 生产构建</w:t>
      </w:r>
    </w:p>
    <w:p>
      <w:r>
        <w:t>前端构建：npm run build（输出至dist/目录）</w:t>
      </w:r>
    </w:p>
    <w:p>
      <w:r>
        <w:t>后端可直接运行server/server.js，通过Docker部署时可使用项目根目录的docker-compose.yml一键部署。</w:t>
      </w:r>
    </w:p>
    <w:p>
      <w:pPr>
        <w:pStyle w:val="Heading2"/>
      </w:pPr>
      <w:r>
        <w:t>8.4 安全特性</w:t>
      </w:r>
    </w:p>
    <w:p>
      <w:pPr>
        <w:pStyle w:val="ListBullet"/>
      </w:pPr>
      <w:r>
        <w:t>Helmet中间件：设置安全相关的HTTP头（XSS防护、内容安全策略等）</w:t>
      </w:r>
    </w:p>
    <w:p>
      <w:pPr>
        <w:pStyle w:val="ListBullet"/>
      </w:pPr>
      <w:r>
        <w:t>CORS配置：仅允许指定前端域名跨域访问</w:t>
      </w:r>
    </w:p>
    <w:p>
      <w:pPr>
        <w:pStyle w:val="ListBullet"/>
      </w:pPr>
      <w:r>
        <w:t>全局限流：15分钟内500次请求限制</w:t>
      </w:r>
    </w:p>
    <w:p>
      <w:pPr>
        <w:pStyle w:val="ListBullet"/>
      </w:pPr>
      <w:r>
        <w:t>认证限流：登录/注册接口15分钟内20次限制（防暴力破解）</w:t>
      </w:r>
    </w:p>
    <w:p>
      <w:pPr>
        <w:pStyle w:val="ListBullet"/>
      </w:pPr>
      <w:r>
        <w:t>JWT认证：无状态token，登录态有效期可配置</w:t>
      </w:r>
    </w:p>
    <w:p>
      <w:pPr>
        <w:pStyle w:val="ListBullet"/>
      </w:pPr>
      <w:r>
        <w:t>密码加密：bcrypt加盐哈希存储</w:t>
      </w:r>
    </w:p>
    <w:p>
      <w:pPr>
        <w:pStyle w:val="ListBullet"/>
      </w:pPr>
      <w:r>
        <w:t>文件上传限制：最多9个文件，单个最大100MB，仅允许图片和视频格式</w:t>
      </w:r>
    </w:p>
    <w:p>
      <w:pPr>
        <w:pStyle w:val="ListBullet"/>
      </w:pPr>
      <w:r>
        <w:t>账号锁定：5次登录失败锁定30分钟</w:t>
      </w:r>
    </w:p>
    <w:p>
      <w:pPr>
        <w:pStyle w:val="ListBullet"/>
      </w:pPr>
      <w:r>
        <w:t>内容审核：帖子需管理员审核通过后方可公开发布</w:t>
      </w:r>
    </w:p>
    <w:p>
      <w:pPr>
        <w:pStyle w:val="ListBullet"/>
      </w:pPr>
      <w:r>
        <w:t>私有数据隔离：拉黑用户之间无法发送私信，非互关用户仅可发首条消息</w:t>
      </w:r>
    </w:p>
    <w:p>
      <w:r>
        <w:br w:type="page"/>
      </w:r>
    </w:p>
    <w:p>
      <w:r>
        <w:br/>
        <w:br/>
        <w:br/>
        <w:br/>
        <w:br/>
        <w:br/>
      </w:r>
    </w:p>
    <w:p>
      <w:pPr>
        <w:jc w:val="center"/>
      </w:pPr>
      <w:r>
        <w:rPr>
          <w:color w:val="64748B"/>
          <w:sz w:val="2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0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0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0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